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📊 每日财务报告</w:t>
      </w:r>
    </w:p>
    <w:p>
      <w:r>
        <w:t>报告生成时间:2026-08-25 12:23</w:t>
      </w:r>
    </w:p>
    <w:p/>
    <w:p>
      <w:pPr>
        <w:pStyle w:val="Heading1"/>
      </w:pPr>
      <w:r>
        <w:t>一、财务总结</w:t>
      </w:r>
    </w:p>
    <w:p>
      <w:r>
        <w:t>根据你提供的财务记录，以下是汇总的信息：### 本月（2026年7月）的日常消费记录：1. **2026-07-01**（本月1号）   - 类别：生活   - 时间：12:00   - 金额：5元   - 内容：中午日常消费花了5元2. **2026-07-01**（本月1号）   - 类别：生活   - 时间：12:00   - 金额：5元   - 内容：中午日常消费花了5元3. **2026-07-01**（本月1号）   - 类别：生活   - 时间：12:00   - 金额：5元   - 内容：中午日常消费花了5元4. **2026-07-01**（本月1号）   - 类别：生活   - 时间：12:00   - 金额：5元   - 内容：中午日常消费花了5元5. **2026-07-01**（本月1号）   - 类别：生活   - 时间：12:00   - 金额：8元   - 内容：中午日常消费花了8元6. **2026-07-01**（本月1号）   - 类别：生活   - 时间：12:00   - 金额：6元   - 内容：中午日常消费花了6元7. **2026-07-01**（本月1号）   - 类别：生活   - 时间：12:00   - 金额：6元   - 内容：中午日常消费花了6元8. **2026-07-01**（本月1号）   - 类别：生活   - 时间：12:00   - 金额：5元   - 内容：中午日常消费花了5元9. **2026-07-01**（本月1号）   - 类别：生活   - 时间：12:00   - 金额：5元   - 内容：中午日常消费花了5元10. **2026-07-01**（本月1号）    - 类别：生活    - 时间：12:00    - 金额：8元    - 内容：中午日常消费花了8元### 总结本月1号记录了10次日常消费，总金额为50元。这些记录分散在不同日期和时间，但都属于同一类别和时间段（中午）。这些消费主要集中在日常消费上，部分记录可能有些混淆，导致有些内容被多次记录。如果你需要进一步的分析或汇总，请告诉我！</w:t>
      </w:r>
    </w:p>
    <w:p>
      <w:pPr>
        <w:pStyle w:val="Heading1"/>
      </w:pPr>
      <w:r>
        <w:t>二、明细数据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日期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金额 (元)</w:t>
            </w:r>
          </w:p>
        </w:tc>
        <w:tc>
          <w:tcPr>
            <w:tcW w:type="dxa" w:w="2160"/>
          </w:tcPr>
          <w:p>
            <w:r>
              <w:t>来源</w:t>
            </w:r>
          </w:p>
        </w:tc>
      </w:tr>
      <w:tr>
        <w:tc>
          <w:tcPr>
            <w:tcW w:type="dxa" w:w="2160"/>
          </w:tcPr>
          <w:p>
            <w:r>
              <w:t>2026-08-24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饭</w:t>
            </w:r>
          </w:p>
        </w:tc>
      </w:tr>
      <w:tr>
        <w:tc>
          <w:tcPr>
            <w:tcW w:type="dxa" w:w="2160"/>
          </w:tcPr>
          <w:p>
            <w:r>
              <w:t>2026-08-22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饭</w:t>
            </w:r>
          </w:p>
        </w:tc>
      </w:tr>
      <w:tr>
        <w:tc>
          <w:tcPr>
            <w:tcW w:type="dxa" w:w="2160"/>
          </w:tcPr>
          <w:p>
            <w:r>
              <w:t>2026-08-15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咖啡</w:t>
            </w:r>
          </w:p>
        </w:tc>
      </w:tr>
      <w:tr>
        <w:tc>
          <w:tcPr>
            <w:tcW w:type="dxa" w:w="2160"/>
          </w:tcPr>
          <w:p>
            <w:r>
              <w:t>2026-08-15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咖啡</w:t>
            </w:r>
          </w:p>
        </w:tc>
      </w:tr>
      <w:tr>
        <w:tc>
          <w:tcPr>
            <w:tcW w:type="dxa" w:w="2160"/>
          </w:tcPr>
          <w:p>
            <w:r>
              <w:t>2026-08-15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咖啡</w:t>
            </w:r>
          </w:p>
        </w:tc>
      </w:tr>
      <w:tr>
        <w:tc>
          <w:tcPr>
            <w:tcW w:type="dxa" w:w="2160"/>
          </w:tcPr>
          <w:p>
            <w:r>
              <w:t>2026-08-15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2026-08-15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15.5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2026-08-14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2026-08-14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2026-08-14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2026-08-13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饭</w:t>
            </w:r>
          </w:p>
        </w:tc>
      </w:tr>
      <w:tr>
        <w:tc>
          <w:tcPr>
            <w:tcW w:type="dxa" w:w="2160"/>
          </w:tcPr>
          <w:p>
            <w:r>
              <w:t>2026-08-13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2026-08-13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2026-08-12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2026-08-12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2026-08-12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2026-08-11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饭</w:t>
            </w:r>
          </w:p>
        </w:tc>
      </w:tr>
      <w:tr>
        <w:tc>
          <w:tcPr>
            <w:tcW w:type="dxa" w:w="2160"/>
          </w:tcPr>
          <w:p>
            <w:r>
              <w:t>2026-08-11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饭</w:t>
            </w:r>
          </w:p>
        </w:tc>
      </w:tr>
      <w:tr>
        <w:tc>
          <w:tcPr>
            <w:tcW w:type="dxa" w:w="2160"/>
          </w:tcPr>
          <w:p>
            <w:r>
              <w:t>2026-08-08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饭</w:t>
            </w:r>
          </w:p>
        </w:tc>
      </w:tr>
      <w:tr>
        <w:tc>
          <w:tcPr>
            <w:tcW w:type="dxa" w:w="2160"/>
          </w:tcPr>
          <w:p>
            <w:r>
              <w:t>2026-08-08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饭</w:t>
            </w:r>
          </w:p>
        </w:tc>
      </w:tr>
      <w:tr>
        <w:tc>
          <w:tcPr>
            <w:tcW w:type="dxa" w:w="2160"/>
          </w:tcPr>
          <w:p>
            <w:r>
              <w:t>2026-08-07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饭</w:t>
            </w:r>
          </w:p>
        </w:tc>
      </w:tr>
      <w:tr>
        <w:tc>
          <w:tcPr>
            <w:tcW w:type="dxa" w:w="2160"/>
          </w:tcPr>
          <w:p>
            <w:r>
              <w:t>2026-08-06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30.0</w:t>
            </w:r>
          </w:p>
        </w:tc>
        <w:tc>
          <w:tcPr>
            <w:tcW w:type="dxa" w:w="2160"/>
          </w:tcPr>
          <w:p>
            <w:r>
              <w:t>其他</w:t>
            </w:r>
          </w:p>
        </w:tc>
      </w:tr>
      <w:tr>
        <w:tc>
          <w:tcPr>
            <w:tcW w:type="dxa" w:w="2160"/>
          </w:tcPr>
          <w:p>
            <w:r>
              <w:t>2026-08-02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饭</w:t>
            </w:r>
          </w:p>
        </w:tc>
      </w:tr>
      <w:tr>
        <w:tc>
          <w:tcPr>
            <w:tcW w:type="dxa" w:w="2160"/>
          </w:tcPr>
          <w:p>
            <w:r>
              <w:t>2026-08-02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2026-08-01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饭</w:t>
            </w:r>
          </w:p>
        </w:tc>
      </w:tr>
      <w:tr>
        <w:tc>
          <w:tcPr>
            <w:tcW w:type="dxa" w:w="2160"/>
          </w:tcPr>
          <w:p>
            <w:r>
              <w:t>2026-08-01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饭</w:t>
            </w:r>
          </w:p>
        </w:tc>
      </w:tr>
      <w:tr>
        <w:tc>
          <w:tcPr>
            <w:tcW w:type="dxa" w:w="2160"/>
          </w:tcPr>
          <w:p>
            <w:r>
              <w:t>2026-07-31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2026-07-29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2026-07-29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2026-07-29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2026-07-28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2026-07-28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饭</w:t>
            </w:r>
          </w:p>
        </w:tc>
      </w:tr>
      <w:tr>
        <w:tc>
          <w:tcPr>
            <w:tcW w:type="dxa" w:w="2160"/>
          </w:tcPr>
          <w:p>
            <w:r>
              <w:t>2026-07-28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2026-07-28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饭</w:t>
            </w:r>
          </w:p>
        </w:tc>
      </w:tr>
      <w:tr>
        <w:tc>
          <w:tcPr>
            <w:tcW w:type="dxa" w:w="2160"/>
          </w:tcPr>
          <w:p>
            <w:r>
              <w:t>2026-07-28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2026-07-27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饭</w:t>
            </w:r>
          </w:p>
        </w:tc>
      </w:tr>
      <w:tr>
        <w:tc>
          <w:tcPr>
            <w:tcW w:type="dxa" w:w="2160"/>
          </w:tcPr>
          <w:p>
            <w:r>
              <w:t>2026-07-27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饭</w:t>
            </w:r>
          </w:p>
        </w:tc>
      </w:tr>
      <w:tr>
        <w:tc>
          <w:tcPr>
            <w:tcW w:type="dxa" w:w="2160"/>
          </w:tcPr>
          <w:p>
            <w:r>
              <w:t>2026-07-27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2026-07-27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2026-07-27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2026-07-23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2026-07-23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2026-07-23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2026-07-23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2026-07-23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2026-07-22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2026-07-22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2026-07-20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2026-07-20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2026-07-20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2026-07-20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2026-07-20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2026-07-20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饭</w:t>
            </w:r>
          </w:p>
        </w:tc>
      </w:tr>
      <w:tr>
        <w:tc>
          <w:tcPr>
            <w:tcW w:type="dxa" w:w="2160"/>
          </w:tcPr>
          <w:p>
            <w:r>
              <w:t>2026-07-20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2026-07-20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其他</w:t>
            </w:r>
          </w:p>
        </w:tc>
      </w:tr>
      <w:tr>
        <w:tc>
          <w:tcPr>
            <w:tcW w:type="dxa" w:w="2160"/>
          </w:tcPr>
          <w:p>
            <w:r>
              <w:t>2026-07-20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2026-07-18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饭</w:t>
            </w:r>
          </w:p>
        </w:tc>
      </w:tr>
      <w:tr>
        <w:tc>
          <w:tcPr>
            <w:tcW w:type="dxa" w:w="2160"/>
          </w:tcPr>
          <w:p>
            <w:r>
              <w:t>2026-07-16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2026-07-15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2026-07-09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2026-07-02</w:t>
            </w:r>
          </w:p>
        </w:tc>
        <w:tc>
          <w:tcPr>
            <w:tcW w:type="dxa" w:w="2160"/>
          </w:tcPr>
          <w:p>
            <w:r>
              <w:t>收入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收入来源</w:t>
            </w:r>
          </w:p>
        </w:tc>
      </w:tr>
      <w:tr>
        <w:tc>
          <w:tcPr>
            <w:tcW w:type="dxa" w:w="2160"/>
          </w:tcPr>
          <w:p>
            <w:r>
              <w:t>2026-07-01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2026-07-01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2026-07-01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2026-07-01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2026-07-01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2026-07-01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